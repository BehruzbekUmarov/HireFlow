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45663" w14:textId="1F081530" w:rsidR="00EB2453" w:rsidRPr="00EB2453" w:rsidRDefault="007E7819" w:rsidP="00EB2453">
      <w:pPr>
        <w:jc w:val="center"/>
      </w:pPr>
      <w:r>
        <w:rPr>
          <w:b/>
          <w:sz w:val="46"/>
        </w:rPr>
        <w:t>BEHRUZBEK UMAROV</w:t>
      </w:r>
    </w:p>
    <w:p w14:paraId="7D833F75" w14:textId="64341C5F" w:rsidR="00251CA2" w:rsidRDefault="007E7819">
      <w:pPr>
        <w:spacing w:after="140"/>
        <w:jc w:val="center"/>
        <w:rPr>
          <w:sz w:val="17"/>
        </w:rPr>
      </w:pPr>
      <w:r>
        <w:rPr>
          <w:sz w:val="17"/>
        </w:rPr>
        <w:t xml:space="preserve">  </w:t>
      </w:r>
      <w:proofErr w:type="gramStart"/>
      <w:r>
        <w:rPr>
          <w:sz w:val="17"/>
        </w:rPr>
        <w:t>bekhruz476@gmail.com  |</w:t>
      </w:r>
      <w:proofErr w:type="gramEnd"/>
      <w:r>
        <w:rPr>
          <w:sz w:val="17"/>
        </w:rPr>
        <w:t xml:space="preserve">  +998 (93) 221-51-18  |  LinkedIn: Behruzbek Umarov  |  GitHub: </w:t>
      </w:r>
      <w:proofErr w:type="spellStart"/>
      <w:r>
        <w:rPr>
          <w:sz w:val="17"/>
        </w:rPr>
        <w:t>BehruzDev</w:t>
      </w:r>
      <w:proofErr w:type="spellEnd"/>
    </w:p>
    <w:p w14:paraId="3E315CCD" w14:textId="64033885" w:rsidR="00EB2453" w:rsidRPr="00EB2453" w:rsidRDefault="00EB2453" w:rsidP="00EB2453">
      <w:pPr>
        <w:spacing w:after="140"/>
        <w:jc w:val="center"/>
        <w:rPr>
          <w:b/>
          <w:bCs/>
          <w:sz w:val="17"/>
        </w:rPr>
      </w:pPr>
      <w:r w:rsidRPr="00EB2453">
        <w:rPr>
          <w:b/>
          <w:bCs/>
          <w:sz w:val="17"/>
        </w:rPr>
        <w:t xml:space="preserve">.NET </w:t>
      </w:r>
      <w:r w:rsidR="0043785C">
        <w:rPr>
          <w:b/>
          <w:bCs/>
          <w:sz w:val="17"/>
        </w:rPr>
        <w:t xml:space="preserve">BACKEND </w:t>
      </w:r>
      <w:r w:rsidRPr="00EB2453">
        <w:rPr>
          <w:b/>
          <w:bCs/>
          <w:sz w:val="17"/>
        </w:rPr>
        <w:t>DEVELOPER</w:t>
      </w:r>
    </w:p>
    <w:p w14:paraId="2F2664E4" w14:textId="77777777" w:rsidR="00251CA2" w:rsidRDefault="007E7819">
      <w:pPr>
        <w:pBdr>
          <w:bottom w:val="single" w:sz="8" w:space="4" w:color="000000"/>
        </w:pBdr>
        <w:spacing w:before="200" w:after="80"/>
      </w:pPr>
      <w:r>
        <w:rPr>
          <w:b/>
          <w:sz w:val="22"/>
        </w:rP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51CA2" w14:paraId="5C213BD5" w14:textId="77777777">
        <w:trPr>
          <w:jc w:val="center"/>
        </w:trPr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6EF93C31" w14:textId="77777777" w:rsidR="00251CA2" w:rsidRDefault="007E7819">
            <w:pPr>
              <w:spacing w:after="0"/>
            </w:pPr>
            <w:r>
              <w:rPr>
                <w:b/>
              </w:rPr>
              <w:t>Tashkent University of Information Technologies (TUIT) — Bachelor's Degree</w:t>
            </w:r>
          </w:p>
        </w:tc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6A871AEF" w14:textId="77777777" w:rsidR="00251CA2" w:rsidRDefault="007E7819">
            <w:pPr>
              <w:spacing w:after="0"/>
              <w:jc w:val="right"/>
            </w:pPr>
            <w:r>
              <w:rPr>
                <w:i/>
                <w:sz w:val="19"/>
              </w:rPr>
              <w:t>2025</w:t>
            </w:r>
          </w:p>
        </w:tc>
      </w:tr>
    </w:tbl>
    <w:p w14:paraId="020141A2" w14:textId="77777777" w:rsidR="00251CA2" w:rsidRDefault="007E7819">
      <w:pPr>
        <w:spacing w:after="80"/>
        <w:ind w:left="173"/>
      </w:pPr>
      <w:r>
        <w:rPr>
          <w:b/>
          <w:sz w:val="19"/>
        </w:rPr>
        <w:t xml:space="preserve">Certifications: </w:t>
      </w:r>
      <w:r>
        <w:rPr>
          <w:sz w:val="19"/>
        </w:rPr>
        <w:t>C# for .NET Developers — Coursera  |  ASP.NET Core Web API (.NET 8) — Udemy</w:t>
      </w:r>
    </w:p>
    <w:p w14:paraId="053FA2DF" w14:textId="77777777" w:rsidR="00251CA2" w:rsidRDefault="007E7819">
      <w:pPr>
        <w:pBdr>
          <w:bottom w:val="single" w:sz="8" w:space="4" w:color="000000"/>
        </w:pBdr>
        <w:spacing w:before="200" w:after="80"/>
      </w:pPr>
      <w:r>
        <w:rPr>
          <w:b/>
          <w:sz w:val="22"/>
        </w:rPr>
        <w:t>PROFESSIONAL 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51CA2" w14:paraId="483B2BE7" w14:textId="77777777">
        <w:trPr>
          <w:jc w:val="center"/>
        </w:trPr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7557EF45" w14:textId="77777777" w:rsidR="00251CA2" w:rsidRDefault="007E7819">
            <w:pPr>
              <w:spacing w:after="0"/>
            </w:pPr>
            <w:r>
              <w:rPr>
                <w:b/>
              </w:rPr>
              <w:t>SPACE ONLINE GENESIS — Tashkent</w:t>
            </w:r>
          </w:p>
        </w:tc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49832BFC" w14:textId="77777777" w:rsidR="00251CA2" w:rsidRDefault="007E7819">
            <w:pPr>
              <w:spacing w:after="0"/>
              <w:jc w:val="right"/>
            </w:pPr>
            <w:r>
              <w:rPr>
                <w:i/>
                <w:sz w:val="19"/>
              </w:rPr>
              <w:t>Apr 2025 – May 2026</w:t>
            </w:r>
          </w:p>
        </w:tc>
      </w:tr>
    </w:tbl>
    <w:p w14:paraId="21101017" w14:textId="77777777" w:rsidR="00251CA2" w:rsidRDefault="007E7819">
      <w:pPr>
        <w:spacing w:after="60"/>
        <w:ind w:left="173"/>
      </w:pPr>
      <w:r>
        <w:rPr>
          <w:b/>
          <w:i/>
          <w:sz w:val="19"/>
        </w:rPr>
        <w:t>.NET Developer — SaaS Platform</w:t>
      </w:r>
    </w:p>
    <w:p w14:paraId="7A0450BF" w14:textId="0B143735" w:rsidR="00B71076" w:rsidRDefault="00B71076" w:rsidP="00B71076">
      <w:pPr>
        <w:spacing w:after="60" w:line="235" w:lineRule="auto"/>
        <w:ind w:left="288" w:hanging="202"/>
      </w:pPr>
      <w:r>
        <w:rPr>
          <w:sz w:val="19"/>
        </w:rPr>
        <w:t>•  Developed and maintained backend functionality using C# and ASP.NET Core, delivering RESTful APIs for core SaaS workflows.</w:t>
      </w:r>
    </w:p>
    <w:p w14:paraId="0CE3E74F" w14:textId="586A1DC1" w:rsidR="00B71076" w:rsidRDefault="00B71076" w:rsidP="00B71076">
      <w:pPr>
        <w:spacing w:after="60" w:line="235" w:lineRule="auto"/>
        <w:ind w:left="288" w:hanging="202"/>
      </w:pPr>
      <w:r w:rsidRPr="00B71076">
        <w:t>• Worked within a microservices architecture, using Ocelot API Gateway for routing and communication between services.</w:t>
      </w:r>
    </w:p>
    <w:p w14:paraId="1A86D4ED" w14:textId="6BCC04E0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Integrated external services including Faktura.uz and Asl Belgisi to support business and product-related processes.</w:t>
      </w:r>
    </w:p>
    <w:p w14:paraId="41A35B58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 xml:space="preserve">•  Implemented </w:t>
      </w:r>
      <w:proofErr w:type="spellStart"/>
      <w:r>
        <w:rPr>
          <w:sz w:val="19"/>
        </w:rPr>
        <w:t>SignalR</w:t>
      </w:r>
      <w:proofErr w:type="spellEnd"/>
      <w:r>
        <w:rPr>
          <w:sz w:val="19"/>
        </w:rPr>
        <w:t xml:space="preserve"> for real-time communication and background jobs for asynchronous and scheduled processing.</w:t>
      </w:r>
    </w:p>
    <w:p w14:paraId="32F41F9C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Worked with Microsoft SQL Server and Entity Framework Core, implementing data-access logic and database operations.</w:t>
      </w:r>
    </w:p>
    <w:p w14:paraId="5A6D6B27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Participated in CI/CD and IIS deployment, debugging, code reviews, and production application maintenance.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51CA2" w14:paraId="134F457C" w14:textId="77777777">
        <w:trPr>
          <w:jc w:val="center"/>
        </w:trPr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32B49BF3" w14:textId="77777777" w:rsidR="00251CA2" w:rsidRDefault="007E7819">
            <w:pPr>
              <w:spacing w:after="0"/>
            </w:pPr>
            <w:r>
              <w:rPr>
                <w:b/>
              </w:rPr>
              <w:t>GOBLINDEVSGROUP — Tashkent</w:t>
            </w:r>
          </w:p>
        </w:tc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55CF7884" w14:textId="77777777" w:rsidR="00251CA2" w:rsidRDefault="007E7819">
            <w:pPr>
              <w:spacing w:after="0"/>
              <w:jc w:val="right"/>
            </w:pPr>
            <w:r>
              <w:rPr>
                <w:i/>
                <w:sz w:val="19"/>
              </w:rPr>
              <w:t>Sep 2024 – May 2025</w:t>
            </w:r>
          </w:p>
        </w:tc>
      </w:tr>
    </w:tbl>
    <w:p w14:paraId="63295E3E" w14:textId="77777777" w:rsidR="00251CA2" w:rsidRDefault="007E7819">
      <w:pPr>
        <w:spacing w:after="60"/>
        <w:ind w:left="173"/>
      </w:pPr>
      <w:r>
        <w:rPr>
          <w:b/>
          <w:i/>
          <w:sz w:val="19"/>
        </w:rPr>
        <w:t>.NET Developer — ToysEcommerce</w:t>
      </w:r>
    </w:p>
    <w:p w14:paraId="45115334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Developed backend functionality and RESTful APIs using C# and ASP.NET Core for core e-commerce features.</w:t>
      </w:r>
    </w:p>
    <w:p w14:paraId="44B1D432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Implemented database functionality with Entity Framework Core and PostgreSQL, including queries and data-access operations.</w:t>
      </w:r>
    </w:p>
    <w:p w14:paraId="752667FD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Applied Clean Architecture, CQRS, MediatR, Repository and Unit of Work patterns to build maintainable backend services.</w:t>
      </w:r>
    </w:p>
    <w:p w14:paraId="5D704F57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Collaborated on system design, feature development, debugging, code reviews, and technical problem solving.</w:t>
      </w:r>
    </w:p>
    <w:p w14:paraId="38A0B551" w14:textId="77777777" w:rsidR="00251CA2" w:rsidRDefault="007E7819">
      <w:pPr>
        <w:pBdr>
          <w:bottom w:val="single" w:sz="8" w:space="4" w:color="000000"/>
        </w:pBdr>
        <w:spacing w:before="200" w:after="80"/>
      </w:pPr>
      <w:r>
        <w:rPr>
          <w:b/>
          <w:sz w:val="22"/>
        </w:rPr>
        <w:t>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51CA2" w14:paraId="0DA04F5F" w14:textId="77777777">
        <w:trPr>
          <w:jc w:val="center"/>
        </w:trPr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0858AFCF" w14:textId="77777777" w:rsidR="00251CA2" w:rsidRDefault="007E7819">
            <w:pPr>
              <w:spacing w:after="0"/>
            </w:pPr>
            <w:r>
              <w:rPr>
                <w:b/>
              </w:rPr>
              <w:t>HireFlow — Job Board REST API</w:t>
            </w:r>
          </w:p>
        </w:tc>
        <w:tc>
          <w:tcPr>
            <w:tcW w:w="5184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4D5D4156" w14:textId="77777777" w:rsidR="00251CA2" w:rsidRDefault="007E7819">
            <w:pPr>
              <w:spacing w:after="0"/>
              <w:jc w:val="right"/>
            </w:pPr>
            <w:r>
              <w:rPr>
                <w:i/>
                <w:sz w:val="19"/>
              </w:rPr>
              <w:t>.NET 8</w:t>
            </w:r>
          </w:p>
        </w:tc>
      </w:tr>
    </w:tbl>
    <w:p w14:paraId="5A119BCB" w14:textId="77777777" w:rsidR="00251CA2" w:rsidRDefault="007E7819">
      <w:pPr>
        <w:spacing w:after="60"/>
      </w:pPr>
      <w:r>
        <w:rPr>
          <w:b/>
          <w:sz w:val="19"/>
        </w:rPr>
        <w:t xml:space="preserve">Technology: </w:t>
      </w:r>
      <w:r>
        <w:rPr>
          <w:sz w:val="19"/>
        </w:rPr>
        <w:t>ASP.NET Core · PostgreSQL · Redis · RabbitMQ · Docker · Clean Architecture · CQRS</w:t>
      </w:r>
    </w:p>
    <w:p w14:paraId="7092A1FF" w14:textId="77777777" w:rsidR="00251CA2" w:rsidRDefault="007E7819">
      <w:pPr>
        <w:spacing w:after="60" w:line="235" w:lineRule="auto"/>
        <w:ind w:left="288" w:hanging="202"/>
      </w:pPr>
      <w:r>
        <w:rPr>
          <w:sz w:val="19"/>
        </w:rPr>
        <w:t>•  Built a multi-role job board backend for Freelancers, Companies, and Admins with JWT authentication, authorization, file uploads, and structured validation.</w:t>
      </w:r>
    </w:p>
    <w:p w14:paraId="445D9904" w14:textId="5F2C5C1E" w:rsidR="00251CA2" w:rsidRDefault="007E7819">
      <w:pPr>
        <w:spacing w:after="60" w:line="235" w:lineRule="auto"/>
        <w:ind w:left="288" w:hanging="202"/>
        <w:rPr>
          <w:sz w:val="19"/>
        </w:rPr>
      </w:pPr>
      <w:r>
        <w:rPr>
          <w:sz w:val="19"/>
        </w:rPr>
        <w:t>•  Implemented RabbitMQ-based asynchronous email notifications, Redis caching, Serilog logging, health checks, and full Docker Compose deployment.</w:t>
      </w:r>
    </w:p>
    <w:p w14:paraId="164A9EA2" w14:textId="18CAE320" w:rsidR="000E3632" w:rsidRDefault="0043785C">
      <w:pPr>
        <w:pBdr>
          <w:bottom w:val="single" w:sz="8" w:space="4" w:color="000000"/>
        </w:pBdr>
        <w:spacing w:before="200" w:after="80"/>
        <w:rPr>
          <w:b/>
          <w:sz w:val="22"/>
        </w:rPr>
      </w:pPr>
      <w:hyperlink r:id="rId6" w:history="1">
        <w:r w:rsidR="000E3632" w:rsidRPr="000E3632">
          <w:rPr>
            <w:rStyle w:val="Hyperlink"/>
          </w:rPr>
          <w:t>[Live API]</w:t>
        </w:r>
      </w:hyperlink>
      <w:r w:rsidR="000E3632">
        <w:t xml:space="preserve"> | </w:t>
      </w:r>
      <w:hyperlink r:id="rId7" w:history="1">
        <w:r w:rsidR="000E3632" w:rsidRPr="000E3632">
          <w:rPr>
            <w:rStyle w:val="Hyperlink"/>
          </w:rPr>
          <w:t>[GitHub]</w:t>
        </w:r>
      </w:hyperlink>
    </w:p>
    <w:p w14:paraId="55C3FF26" w14:textId="317CA820" w:rsidR="00251CA2" w:rsidRDefault="007E7819">
      <w:pPr>
        <w:pBdr>
          <w:bottom w:val="single" w:sz="8" w:space="4" w:color="000000"/>
        </w:pBdr>
        <w:spacing w:before="200" w:after="80"/>
      </w:pPr>
      <w:r>
        <w:rPr>
          <w:b/>
          <w:sz w:val="22"/>
        </w:rPr>
        <w:t>TECHNICAL SKILLS</w:t>
      </w:r>
    </w:p>
    <w:p w14:paraId="5B2046B2" w14:textId="77777777" w:rsidR="00251CA2" w:rsidRDefault="007E7819">
      <w:r>
        <w:rPr>
          <w:b/>
          <w:sz w:val="19"/>
        </w:rPr>
        <w:t xml:space="preserve">Programming: </w:t>
      </w:r>
      <w:r>
        <w:rPr>
          <w:sz w:val="19"/>
        </w:rPr>
        <w:t>C#, C++, SQL</w:t>
      </w:r>
    </w:p>
    <w:p w14:paraId="0044F81B" w14:textId="320817A0" w:rsidR="00251CA2" w:rsidRDefault="007E7819">
      <w:r>
        <w:rPr>
          <w:b/>
          <w:sz w:val="19"/>
        </w:rPr>
        <w:t xml:space="preserve">Backend: </w:t>
      </w:r>
      <w:r>
        <w:rPr>
          <w:sz w:val="19"/>
        </w:rPr>
        <w:t xml:space="preserve">ASP.NET Core, REST APIs, Entity Framework Core, LINQ, </w:t>
      </w:r>
      <w:proofErr w:type="spellStart"/>
      <w:r>
        <w:rPr>
          <w:sz w:val="19"/>
        </w:rPr>
        <w:t>MediatR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FluentValidation</w:t>
      </w:r>
      <w:proofErr w:type="spellEnd"/>
      <w:r w:rsidR="00B71076">
        <w:rPr>
          <w:sz w:val="19"/>
        </w:rPr>
        <w:t xml:space="preserve">, </w:t>
      </w:r>
      <w:proofErr w:type="spellStart"/>
      <w:r w:rsidR="00B71076">
        <w:rPr>
          <w:sz w:val="19"/>
        </w:rPr>
        <w:t>gRPC</w:t>
      </w:r>
      <w:proofErr w:type="spellEnd"/>
    </w:p>
    <w:p w14:paraId="70EEC453" w14:textId="77777777" w:rsidR="00251CA2" w:rsidRDefault="007E7819">
      <w:r>
        <w:rPr>
          <w:b/>
          <w:sz w:val="19"/>
        </w:rPr>
        <w:t xml:space="preserve">Architecture: </w:t>
      </w:r>
      <w:r>
        <w:rPr>
          <w:sz w:val="19"/>
        </w:rPr>
        <w:t>Clean Architecture, CQRS, Repository Pattern, Unit of Work</w:t>
      </w:r>
    </w:p>
    <w:p w14:paraId="12EE9DEA" w14:textId="77777777" w:rsidR="00251CA2" w:rsidRDefault="007E7819">
      <w:r>
        <w:rPr>
          <w:b/>
          <w:sz w:val="19"/>
        </w:rPr>
        <w:t xml:space="preserve">Databases: </w:t>
      </w:r>
      <w:r>
        <w:rPr>
          <w:sz w:val="19"/>
        </w:rPr>
        <w:t>PostgreSQL, Microsoft SQL Server</w:t>
      </w:r>
    </w:p>
    <w:p w14:paraId="672CE250" w14:textId="77777777" w:rsidR="00251CA2" w:rsidRDefault="007E7819">
      <w:r>
        <w:rPr>
          <w:b/>
          <w:sz w:val="19"/>
        </w:rPr>
        <w:t xml:space="preserve">Infrastructure: </w:t>
      </w:r>
      <w:r>
        <w:rPr>
          <w:sz w:val="19"/>
        </w:rPr>
        <w:t>Docker, Docker Compose, Redis, RabbitMQ, CI/CD, IIS</w:t>
      </w:r>
    </w:p>
    <w:p w14:paraId="3FF2FBC4" w14:textId="77777777" w:rsidR="00251CA2" w:rsidRDefault="007E7819">
      <w:r>
        <w:rPr>
          <w:b/>
          <w:sz w:val="19"/>
        </w:rPr>
        <w:t xml:space="preserve">Tools: </w:t>
      </w:r>
      <w:r>
        <w:rPr>
          <w:sz w:val="19"/>
        </w:rPr>
        <w:t>SignalR, Hangfire, Serilog, Git</w:t>
      </w:r>
    </w:p>
    <w:p w14:paraId="67B16CD6" w14:textId="77777777" w:rsidR="00251CA2" w:rsidRDefault="007E7819">
      <w:r>
        <w:rPr>
          <w:b/>
          <w:sz w:val="19"/>
        </w:rPr>
        <w:t xml:space="preserve">Languages: </w:t>
      </w:r>
      <w:r>
        <w:rPr>
          <w:sz w:val="19"/>
        </w:rPr>
        <w:t>English (B2), Russian (A2)</w:t>
      </w:r>
    </w:p>
    <w:sectPr w:rsidR="00251CA2" w:rsidSect="00034616"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632"/>
    <w:rsid w:val="0015074B"/>
    <w:rsid w:val="00251CA2"/>
    <w:rsid w:val="0029639D"/>
    <w:rsid w:val="00326F90"/>
    <w:rsid w:val="0043785C"/>
    <w:rsid w:val="007E7819"/>
    <w:rsid w:val="00AA1D8D"/>
    <w:rsid w:val="00B47730"/>
    <w:rsid w:val="00B71076"/>
    <w:rsid w:val="00CB0664"/>
    <w:rsid w:val="00EB24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ED584"/>
  <w14:defaultImageDpi w14:val="300"/>
  <w15:docId w15:val="{8AC9F967-26D9-48D0-A9B1-E6DB7FA9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453"/>
    <w:pPr>
      <w:spacing w:after="4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E36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">
    <w:name w:val="contents"/>
    <w:basedOn w:val="DefaultParagraphFont"/>
    <w:rsid w:val="000E3632"/>
  </w:style>
  <w:style w:type="character" w:styleId="Hyperlink">
    <w:name w:val="Hyperlink"/>
    <w:basedOn w:val="DefaultParagraphFont"/>
    <w:uiPriority w:val="99"/>
    <w:unhideWhenUsed/>
    <w:rsid w:val="000E36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6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36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ehruzbekUmarov/HireFlo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46.101.254.166:8080/swagger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behruz umarov</cp:lastModifiedBy>
  <cp:revision>5</cp:revision>
  <dcterms:created xsi:type="dcterms:W3CDTF">2026-08-17T18:09:00Z</dcterms:created>
  <dcterms:modified xsi:type="dcterms:W3CDTF">2026-08-17T18:54:00Z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60087746-ccff-4be7-8a79-9b970496ce7a</vt:lpwstr>
  </property>
</Properties>
</file>